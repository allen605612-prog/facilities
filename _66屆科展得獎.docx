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「雲林縣第66屆公私立國民中小學科學展覽會」</w:t>
      </w:r>
    </w:p>
    <w:p>
      <w:r>
        <w:t>數學科 第一名</w:t>
      </w:r>
    </w:p>
    <w:p>
      <w:r>
        <w:t>參加學生：美二甲 廖采玲、陳彙喬、黃柏之</w:t>
      </w:r>
    </w:p>
    <w:p>
      <w:r>
        <w:t>指導老師：羅婉萍 老師</w:t>
      </w:r>
    </w:p>
    <w:p>
      <w:r>
        <w:t>數學科 第二名</w:t>
      </w:r>
    </w:p>
    <w:p>
      <w:r>
        <w:t>參加學生：美一乙 廖泱泱</w:t>
      </w:r>
    </w:p>
    <w:p>
      <w:r>
        <w:t>指導老師：詩富強 老師</w:t>
      </w:r>
    </w:p>
    <w:p>
      <w:r>
        <w:t>生物科 第二名</w:t>
      </w:r>
    </w:p>
    <w:p>
      <w:r>
        <w:t>參加學生：音二甲 洪靖宇、蔡承恩</w:t>
      </w:r>
    </w:p>
    <w:p>
      <w:r>
        <w:t>指導老師：許議鶴 老師</w:t>
      </w:r>
    </w:p>
    <w:p>
      <w:r>
        <w:t>生物科 第三名</w:t>
      </w:r>
    </w:p>
    <w:p>
      <w:r>
        <w:t>參加學生：美二乙 黃家恩、美二甲 王嘉裕、音二甲 陳昱勳</w:t>
      </w:r>
    </w:p>
    <w:p>
      <w:r>
        <w:t>指導老師：郭靜如 老師</w:t>
      </w:r>
    </w:p>
    <w:p>
      <w:r>
        <w:t>生活與應用科學科(一) 第四名</w:t>
      </w:r>
    </w:p>
    <w:p>
      <w:r>
        <w:t>參加學生：初一誠 陳沛青、美一甲 鍾子鵬、美一乙 陳意凡</w:t>
      </w:r>
    </w:p>
    <w:p>
      <w:r>
        <w:t>指導老師：林俊杰 老師</w:t>
      </w:r>
    </w:p>
    <w:p>
      <w:r>
        <w:t>生活與應用科學科(二) 第三名</w:t>
      </w:r>
    </w:p>
    <w:p>
      <w:r>
        <w:t>參加學生：音二甲 籃苡熏、萬奕岑、陳姸汝</w:t>
      </w:r>
    </w:p>
    <w:p>
      <w:r>
        <w:t>指導老師：許議鶴 老師</w:t>
      </w:r>
    </w:p>
    <w:p>
      <w:r>
        <w:t>生活與應用科學科(三) 第四名</w:t>
      </w:r>
    </w:p>
    <w:p>
      <w:r>
        <w:t>參加學生：初二正 許呈睿、黃品語、洪啟鈞</w:t>
      </w:r>
    </w:p>
    <w:p>
      <w:r>
        <w:t>指導老師：許議鶴 老師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